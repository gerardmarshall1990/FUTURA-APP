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Futura MVP Build Checklist</w:t>
      </w:r>
    </w:p>
    <w:p>
      <w:r>
        <w:t>☐ Setup environment (Cursor, Node, project)</w:t>
      </w:r>
    </w:p>
    <w:p>
      <w:r>
        <w:t>☐ Create Next.js app with Tailwind</w:t>
      </w:r>
    </w:p>
    <w:p>
      <w:r>
        <w:t>☐ Set up Supabase project</w:t>
      </w:r>
    </w:p>
    <w:p>
      <w:r>
        <w:t>☐ Run database schema</w:t>
      </w:r>
    </w:p>
    <w:p>
      <w:r>
        <w:t>☐ Connect Supabase to app</w:t>
      </w:r>
    </w:p>
    <w:p>
      <w:r>
        <w:t>☐ Build landing screen</w:t>
      </w:r>
    </w:p>
    <w:p>
      <w:r>
        <w:t>☐ Build palm upload screen</w:t>
      </w:r>
    </w:p>
    <w:p>
      <w:r>
        <w:t>☐ Build onboarding questions</w:t>
      </w:r>
    </w:p>
    <w:p>
      <w:r>
        <w:t>☐ Implement guest user session</w:t>
      </w:r>
    </w:p>
    <w:p>
      <w:r>
        <w:t>☐ Implement profile normalization logic</w:t>
      </w:r>
    </w:p>
    <w:p>
      <w:r>
        <w:t>☐ Store identity_summary in DB</w:t>
      </w:r>
    </w:p>
    <w:p>
      <w:r>
        <w:t>☐ Build reading block engine</w:t>
      </w:r>
    </w:p>
    <w:p>
      <w:r>
        <w:t>☐ Add anti-repetition logic</w:t>
      </w:r>
    </w:p>
    <w:p>
      <w:r>
        <w:t>☐ Integrate OpenAI for reading polish</w:t>
      </w:r>
    </w:p>
    <w:p>
      <w:r>
        <w:t>☐ Build generating/loading screen</w:t>
      </w:r>
    </w:p>
    <w:p>
      <w:r>
        <w:t>☐ Build teaser reading screen</w:t>
      </w:r>
    </w:p>
    <w:p>
      <w:r>
        <w:t>☐ Create paywall screen</w:t>
      </w:r>
    </w:p>
    <w:p>
      <w:r>
        <w:t>☐ Integrate Stripe payments</w:t>
      </w:r>
    </w:p>
    <w:p>
      <w:r>
        <w:t>☐ Build unlock flow</w:t>
      </w:r>
    </w:p>
    <w:p>
      <w:r>
        <w:t>☐ Build full reading screen</w:t>
      </w:r>
    </w:p>
    <w:p>
      <w:r>
        <w:t>☐ Build advisor chat system</w:t>
      </w:r>
    </w:p>
    <w:p>
      <w:r>
        <w:t>☐ Implement chat limits + paywall triggers</w:t>
      </w:r>
    </w:p>
    <w:p>
      <w:r>
        <w:t>☐ Add memory system</w:t>
      </w:r>
    </w:p>
    <w:p>
      <w:r>
        <w:t>☐ Add analytics tracking</w:t>
      </w:r>
    </w:p>
    <w:p>
      <w:r>
        <w:t>☐ Test full user flow</w:t>
      </w:r>
    </w:p>
    <w:p>
      <w:r>
        <w:t>☐ Fix bugs and refine UI</w:t>
      </w:r>
    </w:p>
    <w:p>
      <w:r>
        <w:t>☐ Deploy to Vercel</w:t>
      </w:r>
    </w:p>
    <w:p>
      <w:r>
        <w:t>☐ Test live app</w:t>
      </w:r>
    </w:p>
    <w:p>
      <w:r>
        <w:t>☐ Start posting TikTok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