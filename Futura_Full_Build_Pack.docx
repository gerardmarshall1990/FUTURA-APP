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Futura Build Pack (Supabase + Prompts + 72hr Plan)</w:t>
      </w:r>
    </w:p>
    <w:p>
      <w:r>
        <w:br/>
        <w:t>SECTION 1 — SUPABASE SQL</w:t>
        <w:br/>
        <w:t>(Use this in Supabase SQL editor)</w:t>
        <w:br/>
        <w:br/>
        <w:t>-- Enable extension</w:t>
        <w:br/>
        <w:t>create extension if not exists "pgcrypto";</w:t>
        <w:br/>
        <w:br/>
        <w:t>-- USERS</w:t>
        <w:br/>
        <w:t>create table if not exists public.users (</w:t>
        <w:br/>
        <w:t xml:space="preserve">  id uuid primary key default gen_random_uuid(),</w:t>
        <w:br/>
        <w:t xml:space="preserve">  created_at timestamptz default now(),</w:t>
        <w:br/>
        <w:t xml:space="preserve">  guest_id text unique,</w:t>
        <w:br/>
        <w:t xml:space="preserve">  email text,</w:t>
        <w:br/>
        <w:t xml:space="preserve">  subscription_status text default 'free',</w:t>
        <w:br/>
        <w:t xml:space="preserve">  unlock_status boolean default false,</w:t>
        <w:br/>
        <w:t xml:space="preserve">  remaining_chat_messages int default 2,</w:t>
        <w:br/>
        <w:t xml:space="preserve">  platform text default 'web'</w:t>
        <w:br/>
        <w:t>);</w:t>
        <w:br/>
        <w:br/>
        <w:t>-- USER PROFILES</w:t>
        <w:br/>
        <w:t>create table if not exists public.user_profiles (</w:t>
        <w:br/>
        <w:t xml:space="preserve">  id uuid primary key default gen_random_uuid(),</w:t>
        <w:br/>
        <w:t xml:space="preserve">  user_id uuid references public.users(id),</w:t>
        <w:br/>
        <w:t xml:space="preserve">  focus_area text,</w:t>
        <w:br/>
        <w:t xml:space="preserve">  current_state text,</w:t>
        <w:br/>
        <w:t xml:space="preserve">  personality_trait text,</w:t>
        <w:br/>
        <w:t xml:space="preserve">  age_band text,</w:t>
        <w:br/>
        <w:t xml:space="preserve">  palm_image_url text,</w:t>
        <w:br/>
        <w:t xml:space="preserve">  core_pattern text,</w:t>
        <w:br/>
        <w:t xml:space="preserve">  emotional_pattern text,</w:t>
        <w:br/>
        <w:t xml:space="preserve">  decision_pattern text,</w:t>
        <w:br/>
        <w:t xml:space="preserve">  future_theme text,</w:t>
        <w:br/>
        <w:t xml:space="preserve">  identity_summary text,</w:t>
        <w:br/>
        <w:t xml:space="preserve">  created_at timestamptz default now()</w:t>
        <w:br/>
        <w:t>);</w:t>
        <w:br/>
        <w:br/>
        <w:t>-- READINGS</w:t>
        <w:br/>
        <w:t>create table if not exists public.readings (</w:t>
        <w:br/>
        <w:t xml:space="preserve">  id uuid primary key default gen_random_uuid(),</w:t>
        <w:br/>
        <w:t xml:space="preserve">  user_id uuid,</w:t>
        <w:br/>
        <w:t xml:space="preserve">  profile_id uuid,</w:t>
        <w:br/>
        <w:t xml:space="preserve">  teaser_text text,</w:t>
        <w:br/>
        <w:t xml:space="preserve">  cut_line text,</w:t>
        <w:br/>
        <w:t xml:space="preserve">  locked_text text,</w:t>
        <w:br/>
        <w:t xml:space="preserve">  full_text text,</w:t>
        <w:br/>
        <w:t xml:space="preserve">  created_at timestamptz default now()</w:t>
        <w:br/>
        <w:t>);</w:t>
        <w:br/>
        <w:br/>
        <w:t>SECTION 2 — OPENAI PROMPT RULES</w:t>
        <w:br/>
        <w:br/>
        <w:t>- Must feel personal</w:t>
        <w:br/>
        <w:t>- Short paragraphs</w:t>
        <w:br/>
        <w:t>- Pattern → Past → Present → Future</w:t>
        <w:br/>
        <w:t>- No generic advice</w:t>
        <w:br/>
        <w:t>- No robotic tone</w:t>
        <w:br/>
        <w:t>- No excessive mysticism</w:t>
        <w:br/>
        <w:br/>
        <w:t>SECTION 3 — 72 HOUR BUILD PLAN</w:t>
        <w:br/>
        <w:br/>
        <w:t xml:space="preserve">0–6h: Setup app, Supabase, schema  </w:t>
        <w:br/>
        <w:t xml:space="preserve">6–12h: UI + onboarding  </w:t>
        <w:br/>
        <w:t xml:space="preserve">12–18h: Identity + reading engine  </w:t>
        <w:br/>
        <w:t xml:space="preserve">18–24h: AI polish + teaser UI  </w:t>
        <w:br/>
        <w:t xml:space="preserve">24–30h: Paywall + Stripe  </w:t>
        <w:br/>
        <w:t xml:space="preserve">30–36h: Full reading  </w:t>
        <w:br/>
        <w:t xml:space="preserve">36–44h: Chat  </w:t>
        <w:br/>
        <w:t xml:space="preserve">44–50h: Paywall triggers  </w:t>
        <w:br/>
        <w:t xml:space="preserve">50–56h: Memory system  </w:t>
        <w:br/>
        <w:t xml:space="preserve">56–64h: QA  </w:t>
        <w:br/>
        <w:t xml:space="preserve">64–72h: Deploy  </w:t>
        <w:br/>
        <w:br/>
        <w:t>SECTION 4 — CURSOR BUILD PHASES</w:t>
        <w:br/>
        <w:br/>
        <w:t>Phase 1:</w:t>
        <w:br/>
        <w:t>Build landing, onboarding, Supabase</w:t>
        <w:br/>
        <w:br/>
        <w:t>Phase 2:</w:t>
        <w:br/>
        <w:t>Profile normalization + reading engine</w:t>
        <w:br/>
        <w:br/>
        <w:t>Phase 3:</w:t>
        <w:br/>
        <w:t>OpenAI + teaser UI</w:t>
        <w:br/>
        <w:br/>
        <w:t>Phase 4:</w:t>
        <w:br/>
        <w:t>Stripe + paywall</w:t>
        <w:br/>
        <w:br/>
        <w:t>Phase 5:</w:t>
        <w:br/>
        <w:t>Chat system</w:t>
        <w:br/>
        <w:br/>
        <w:t>Phase 6:</w:t>
        <w:br/>
        <w:t>Limits + memory</w:t>
        <w:br/>
        <w:br/>
        <w:t>Phase 7:</w:t>
        <w:br/>
        <w:t>Analytics + deploy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